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Yargıtay Kararları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